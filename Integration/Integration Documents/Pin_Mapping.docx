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753F" w:rsidRDefault="001C7E19" w:rsidP="001C7E19">
      <w:pPr>
        <w:pStyle w:val="Heading1"/>
        <w:jc w:val="center"/>
        <w:rPr>
          <w:sz w:val="36"/>
        </w:rPr>
      </w:pPr>
      <w:r w:rsidRPr="001C7E19">
        <w:rPr>
          <w:sz w:val="36"/>
        </w:rPr>
        <w:t>Pin Mapping Document – Car Side Mirror Integration</w:t>
      </w:r>
    </w:p>
    <w:p w:rsidR="001C7E19" w:rsidRPr="001C7E19" w:rsidRDefault="001C7E19" w:rsidP="001C7E19"/>
    <w:p w:rsidR="00B0753F" w:rsidRDefault="001C7E19">
      <w:r>
        <w:t>Controller: STM32 NUCLEO-G474RE / G431RB / G491RE</w:t>
      </w:r>
      <w:r>
        <w:br/>
        <w:t>Scope: Mirror Adjustment, Mirror Heating, Turn Signal Indicator</w:t>
      </w:r>
      <w:bookmarkStart w:id="0" w:name="_GoBack"/>
      <w:bookmarkEnd w:id="0"/>
    </w:p>
    <w:p w:rsidR="00B0753F" w:rsidRDefault="001C7E19">
      <w:pPr>
        <w:pStyle w:val="Heading2"/>
      </w:pPr>
      <w:r>
        <w:t>1. Power Pins</w:t>
      </w: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3050"/>
        <w:gridCol w:w="3050"/>
        <w:gridCol w:w="3050"/>
      </w:tblGrid>
      <w:tr w:rsidR="00B0753F" w:rsidTr="001C7E19">
        <w:trPr>
          <w:trHeight w:val="481"/>
        </w:trPr>
        <w:tc>
          <w:tcPr>
            <w:tcW w:w="3050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50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50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:rsidTr="001C7E19">
        <w:trPr>
          <w:trHeight w:val="504"/>
        </w:trPr>
        <w:tc>
          <w:tcPr>
            <w:tcW w:w="3050" w:type="dxa"/>
          </w:tcPr>
          <w:p w:rsidR="00B0753F" w:rsidRDefault="001C7E19">
            <w:r>
              <w:t>Logic Power</w:t>
            </w:r>
          </w:p>
        </w:tc>
        <w:tc>
          <w:tcPr>
            <w:tcW w:w="3050" w:type="dxa"/>
          </w:tcPr>
          <w:p w:rsidR="00B0753F" w:rsidRDefault="001C7E19" w:rsidP="001C7E19">
            <w:pPr>
              <w:jc w:val="center"/>
            </w:pPr>
            <w:r>
              <w:t>5V / 3.3V</w:t>
            </w:r>
          </w:p>
        </w:tc>
        <w:tc>
          <w:tcPr>
            <w:tcW w:w="3050" w:type="dxa"/>
          </w:tcPr>
          <w:p w:rsidR="00B0753F" w:rsidRDefault="001C7E19">
            <w:r>
              <w:t>Board supply</w:t>
            </w:r>
          </w:p>
        </w:tc>
      </w:tr>
      <w:tr w:rsidR="00B0753F" w:rsidTr="001C7E19">
        <w:trPr>
          <w:trHeight w:val="481"/>
        </w:trPr>
        <w:tc>
          <w:tcPr>
            <w:tcW w:w="3050" w:type="dxa"/>
          </w:tcPr>
          <w:p w:rsidR="00B0753F" w:rsidRDefault="001C7E19">
            <w:r>
              <w:t>Ground</w:t>
            </w:r>
          </w:p>
        </w:tc>
        <w:tc>
          <w:tcPr>
            <w:tcW w:w="3050" w:type="dxa"/>
          </w:tcPr>
          <w:p w:rsidR="00B0753F" w:rsidRDefault="001C7E19" w:rsidP="001C7E19">
            <w:pPr>
              <w:jc w:val="center"/>
            </w:pPr>
            <w:r>
              <w:t>GND</w:t>
            </w:r>
          </w:p>
        </w:tc>
        <w:tc>
          <w:tcPr>
            <w:tcW w:w="3050" w:type="dxa"/>
          </w:tcPr>
          <w:p w:rsidR="00B0753F" w:rsidRDefault="001C7E19">
            <w:r>
              <w:t>Common ground</w:t>
            </w:r>
          </w:p>
        </w:tc>
      </w:tr>
    </w:tbl>
    <w:p w:rsidR="00B0753F" w:rsidRDefault="001C7E19">
      <w:pPr>
        <w:pStyle w:val="Heading2"/>
      </w:pPr>
      <w:r>
        <w:t>2. Mirror Adjustment Motor Pins</w:t>
      </w:r>
    </w:p>
    <w:tbl>
      <w:tblPr>
        <w:tblStyle w:val="TableGrid"/>
        <w:tblW w:w="9153" w:type="dxa"/>
        <w:tblLook w:val="04A0" w:firstRow="1" w:lastRow="0" w:firstColumn="1" w:lastColumn="0" w:noHBand="0" w:noVBand="1"/>
      </w:tblPr>
      <w:tblGrid>
        <w:gridCol w:w="3051"/>
        <w:gridCol w:w="3051"/>
        <w:gridCol w:w="3051"/>
      </w:tblGrid>
      <w:tr w:rsidR="00B0753F" w:rsidTr="001C7E19">
        <w:trPr>
          <w:trHeight w:val="490"/>
        </w:trPr>
        <w:tc>
          <w:tcPr>
            <w:tcW w:w="3051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51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51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:rsidTr="001C7E19">
        <w:trPr>
          <w:trHeight w:val="391"/>
        </w:trPr>
        <w:tc>
          <w:tcPr>
            <w:tcW w:w="3051" w:type="dxa"/>
          </w:tcPr>
          <w:p w:rsidR="00B0753F" w:rsidRDefault="001C7E19">
            <w:r>
              <w:t>Motor X Direction A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D2</w:t>
            </w:r>
          </w:p>
        </w:tc>
        <w:tc>
          <w:tcPr>
            <w:tcW w:w="3051" w:type="dxa"/>
          </w:tcPr>
          <w:p w:rsidR="00B0753F" w:rsidRDefault="001C7E19">
            <w:r>
              <w:t>Horizontal direction control</w:t>
            </w:r>
          </w:p>
        </w:tc>
      </w:tr>
      <w:tr w:rsidR="00B0753F" w:rsidTr="001C7E19">
        <w:trPr>
          <w:trHeight w:val="374"/>
        </w:trPr>
        <w:tc>
          <w:tcPr>
            <w:tcW w:w="3051" w:type="dxa"/>
          </w:tcPr>
          <w:p w:rsidR="00B0753F" w:rsidRDefault="001C7E19">
            <w:r>
              <w:t>Motor X Direction B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D3</w:t>
            </w:r>
          </w:p>
        </w:tc>
        <w:tc>
          <w:tcPr>
            <w:tcW w:w="3051" w:type="dxa"/>
          </w:tcPr>
          <w:p w:rsidR="00B0753F" w:rsidRDefault="001C7E19">
            <w:r>
              <w:t>Horizontal direction control</w:t>
            </w:r>
          </w:p>
        </w:tc>
      </w:tr>
      <w:tr w:rsidR="00B0753F" w:rsidTr="001C7E19">
        <w:trPr>
          <w:trHeight w:val="374"/>
        </w:trPr>
        <w:tc>
          <w:tcPr>
            <w:tcW w:w="3051" w:type="dxa"/>
          </w:tcPr>
          <w:p w:rsidR="00B0753F" w:rsidRDefault="001C7E19">
            <w:r>
              <w:t>Motor X PWM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D5</w:t>
            </w:r>
          </w:p>
        </w:tc>
        <w:tc>
          <w:tcPr>
            <w:tcW w:w="3051" w:type="dxa"/>
          </w:tcPr>
          <w:p w:rsidR="00B0753F" w:rsidRDefault="001C7E19">
            <w:r>
              <w:t>Speed control (Timer PWM)</w:t>
            </w:r>
          </w:p>
        </w:tc>
      </w:tr>
      <w:tr w:rsidR="00B0753F" w:rsidTr="001C7E19">
        <w:trPr>
          <w:trHeight w:val="391"/>
        </w:trPr>
        <w:tc>
          <w:tcPr>
            <w:tcW w:w="3051" w:type="dxa"/>
          </w:tcPr>
          <w:p w:rsidR="00B0753F" w:rsidRDefault="001C7E19">
            <w:r>
              <w:t>Motor Y Direction A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D6</w:t>
            </w:r>
          </w:p>
        </w:tc>
        <w:tc>
          <w:tcPr>
            <w:tcW w:w="3051" w:type="dxa"/>
          </w:tcPr>
          <w:p w:rsidR="00B0753F" w:rsidRDefault="001C7E19">
            <w:r>
              <w:t>Vertical direction control</w:t>
            </w:r>
          </w:p>
        </w:tc>
      </w:tr>
      <w:tr w:rsidR="00B0753F" w:rsidTr="001C7E19">
        <w:trPr>
          <w:trHeight w:val="374"/>
        </w:trPr>
        <w:tc>
          <w:tcPr>
            <w:tcW w:w="3051" w:type="dxa"/>
          </w:tcPr>
          <w:p w:rsidR="00B0753F" w:rsidRDefault="001C7E19">
            <w:r>
              <w:t>Motor Y Direction B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D7</w:t>
            </w:r>
          </w:p>
        </w:tc>
        <w:tc>
          <w:tcPr>
            <w:tcW w:w="3051" w:type="dxa"/>
          </w:tcPr>
          <w:p w:rsidR="00B0753F" w:rsidRDefault="001C7E19">
            <w:r>
              <w:t>Vertical direction control</w:t>
            </w:r>
          </w:p>
        </w:tc>
      </w:tr>
      <w:tr w:rsidR="00B0753F" w:rsidTr="001C7E19">
        <w:trPr>
          <w:trHeight w:val="374"/>
        </w:trPr>
        <w:tc>
          <w:tcPr>
            <w:tcW w:w="3051" w:type="dxa"/>
          </w:tcPr>
          <w:p w:rsidR="00B0753F" w:rsidRDefault="001C7E19">
            <w:r>
              <w:t>Motor Y PWM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D9</w:t>
            </w:r>
          </w:p>
        </w:tc>
        <w:tc>
          <w:tcPr>
            <w:tcW w:w="3051" w:type="dxa"/>
          </w:tcPr>
          <w:p w:rsidR="00B0753F" w:rsidRDefault="001C7E19">
            <w:r>
              <w:t>Speed control (Timer PWM)</w:t>
            </w:r>
          </w:p>
        </w:tc>
      </w:tr>
    </w:tbl>
    <w:p w:rsidR="00B0753F" w:rsidRDefault="001C7E19">
      <w:pPr>
        <w:pStyle w:val="Heading2"/>
      </w:pPr>
      <w:r>
        <w:t>3. Mirror Heating Pins</w:t>
      </w:r>
    </w:p>
    <w:tbl>
      <w:tblPr>
        <w:tblStyle w:val="TableGrid"/>
        <w:tblW w:w="9153" w:type="dxa"/>
        <w:tblLook w:val="04A0" w:firstRow="1" w:lastRow="0" w:firstColumn="1" w:lastColumn="0" w:noHBand="0" w:noVBand="1"/>
      </w:tblPr>
      <w:tblGrid>
        <w:gridCol w:w="3051"/>
        <w:gridCol w:w="3051"/>
        <w:gridCol w:w="3051"/>
      </w:tblGrid>
      <w:tr w:rsidR="00B0753F" w:rsidTr="001C7E19">
        <w:trPr>
          <w:trHeight w:val="352"/>
        </w:trPr>
        <w:tc>
          <w:tcPr>
            <w:tcW w:w="3051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51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51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:rsidTr="001C7E19">
        <w:trPr>
          <w:trHeight w:val="368"/>
        </w:trPr>
        <w:tc>
          <w:tcPr>
            <w:tcW w:w="3051" w:type="dxa"/>
          </w:tcPr>
          <w:p w:rsidR="00B0753F" w:rsidRDefault="001C7E19">
            <w:r>
              <w:t>Heater Control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D10</w:t>
            </w:r>
          </w:p>
        </w:tc>
        <w:tc>
          <w:tcPr>
            <w:tcW w:w="3051" w:type="dxa"/>
          </w:tcPr>
          <w:p w:rsidR="00B0753F" w:rsidRDefault="001C7E19">
            <w:r>
              <w:t>MOSFET / Relay control</w:t>
            </w:r>
          </w:p>
        </w:tc>
      </w:tr>
      <w:tr w:rsidR="00B0753F" w:rsidTr="001C7E19">
        <w:trPr>
          <w:trHeight w:val="704"/>
        </w:trPr>
        <w:tc>
          <w:tcPr>
            <w:tcW w:w="3051" w:type="dxa"/>
          </w:tcPr>
          <w:p w:rsidR="00B0753F" w:rsidRDefault="001C7E19">
            <w:r>
              <w:t>Temperature Sensor (Optional)</w:t>
            </w:r>
          </w:p>
        </w:tc>
        <w:tc>
          <w:tcPr>
            <w:tcW w:w="3051" w:type="dxa"/>
          </w:tcPr>
          <w:p w:rsidR="00B0753F" w:rsidRDefault="001C7E19" w:rsidP="001C7E19">
            <w:pPr>
              <w:jc w:val="center"/>
            </w:pPr>
            <w:r>
              <w:t>A0</w:t>
            </w:r>
          </w:p>
        </w:tc>
        <w:tc>
          <w:tcPr>
            <w:tcW w:w="3051" w:type="dxa"/>
          </w:tcPr>
          <w:p w:rsidR="00B0753F" w:rsidRDefault="001C7E19">
            <w:r>
              <w:t xml:space="preserve">ADC </w:t>
            </w:r>
            <w:r>
              <w:t>input</w:t>
            </w:r>
          </w:p>
        </w:tc>
      </w:tr>
    </w:tbl>
    <w:p w:rsidR="00B0753F" w:rsidRDefault="001C7E19">
      <w:pPr>
        <w:pStyle w:val="Heading2"/>
      </w:pPr>
      <w:r>
        <w:t>4. Turn Signal Indicator Pins</w:t>
      </w:r>
    </w:p>
    <w:tbl>
      <w:tblPr>
        <w:tblStyle w:val="TableGrid"/>
        <w:tblW w:w="9141" w:type="dxa"/>
        <w:tblLook w:val="04A0" w:firstRow="1" w:lastRow="0" w:firstColumn="1" w:lastColumn="0" w:noHBand="0" w:noVBand="1"/>
      </w:tblPr>
      <w:tblGrid>
        <w:gridCol w:w="3047"/>
        <w:gridCol w:w="3047"/>
        <w:gridCol w:w="3047"/>
      </w:tblGrid>
      <w:tr w:rsidR="00B0753F" w:rsidTr="001C7E19">
        <w:trPr>
          <w:trHeight w:val="485"/>
        </w:trPr>
        <w:tc>
          <w:tcPr>
            <w:tcW w:w="3047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Function</w:t>
            </w:r>
          </w:p>
        </w:tc>
        <w:tc>
          <w:tcPr>
            <w:tcW w:w="3047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STM32 Pin</w:t>
            </w:r>
          </w:p>
        </w:tc>
        <w:tc>
          <w:tcPr>
            <w:tcW w:w="3047" w:type="dxa"/>
          </w:tcPr>
          <w:p w:rsidR="00B0753F" w:rsidRPr="001C7E19" w:rsidRDefault="001C7E19" w:rsidP="001C7E19">
            <w:pPr>
              <w:jc w:val="center"/>
              <w:rPr>
                <w:b/>
                <w:sz w:val="24"/>
              </w:rPr>
            </w:pPr>
            <w:r w:rsidRPr="001C7E19">
              <w:rPr>
                <w:b/>
                <w:sz w:val="24"/>
              </w:rPr>
              <w:t>Description</w:t>
            </w:r>
          </w:p>
        </w:tc>
      </w:tr>
      <w:tr w:rsidR="00B0753F" w:rsidTr="001C7E19">
        <w:trPr>
          <w:trHeight w:val="443"/>
        </w:trPr>
        <w:tc>
          <w:tcPr>
            <w:tcW w:w="3047" w:type="dxa"/>
          </w:tcPr>
          <w:p w:rsidR="00B0753F" w:rsidRDefault="001C7E19" w:rsidP="001C7E19">
            <w:r>
              <w:t>Turn Signal LED</w:t>
            </w:r>
          </w:p>
        </w:tc>
        <w:tc>
          <w:tcPr>
            <w:tcW w:w="3047" w:type="dxa"/>
          </w:tcPr>
          <w:p w:rsidR="00B0753F" w:rsidRDefault="001C7E19" w:rsidP="001C7E19">
            <w:r>
              <w:t>D11</w:t>
            </w:r>
          </w:p>
        </w:tc>
        <w:tc>
          <w:tcPr>
            <w:tcW w:w="3047" w:type="dxa"/>
          </w:tcPr>
          <w:p w:rsidR="00B0753F" w:rsidRDefault="001C7E19" w:rsidP="001C7E19">
            <w:r>
              <w:t>Blinking LED output</w:t>
            </w:r>
          </w:p>
        </w:tc>
      </w:tr>
    </w:tbl>
    <w:p w:rsidR="00B0753F" w:rsidRDefault="001C7E19">
      <w:pPr>
        <w:pStyle w:val="Heading2"/>
      </w:pPr>
      <w:r>
        <w:t>5. Notes</w:t>
      </w:r>
    </w:p>
    <w:p w:rsidR="00B0753F" w:rsidRDefault="001C7E19">
      <w:r>
        <w:t>- Motors, heater, and LEDs must be powered from 12V vehicle supply.</w:t>
      </w:r>
      <w:r>
        <w:br/>
        <w:t>- Use external drivers (H-bridge, MOSFETs).</w:t>
      </w:r>
      <w:r>
        <w:br/>
        <w:t xml:space="preserve">- Do not connect </w:t>
      </w:r>
      <w:r>
        <w:t>high-power loads directly to STM32 pins.</w:t>
      </w:r>
      <w:r>
        <w:br/>
        <w:t>- Ensure proper grounding and protection circuits.</w:t>
      </w:r>
    </w:p>
    <w:sectPr w:rsidR="00B075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C7E19"/>
    <w:rsid w:val="0029639D"/>
    <w:rsid w:val="00326F90"/>
    <w:rsid w:val="00AA1D8D"/>
    <w:rsid w:val="00B0753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781D6E"/>
  <w14:defaultImageDpi w14:val="300"/>
  <w15:docId w15:val="{93366134-1F20-4E27-9E5E-B85F5388C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1C7E1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1C7E1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1C7E1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8204F3-A649-4DB6-B6FA-4077A9863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PC-User</cp:lastModifiedBy>
  <cp:revision>2</cp:revision>
  <dcterms:created xsi:type="dcterms:W3CDTF">2025-12-18T20:13:00Z</dcterms:created>
  <dcterms:modified xsi:type="dcterms:W3CDTF">2025-12-18T20:13:00Z</dcterms:modified>
  <cp:category/>
</cp:coreProperties>
</file>